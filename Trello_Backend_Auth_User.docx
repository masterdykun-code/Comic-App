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Tài liệu Trello — Module Tài khoản (trích từ project WebNovel)</w:t>
      </w:r>
    </w:p>
    <w:p>
      <w:pPr>
        <w:pStyle w:val="Heading2"/>
      </w:pPr>
      <w:r>
        <w:t>Thẻ 1 — [Backend] API đăng ký tài khoản</w:t>
      </w:r>
    </w:p>
    <w:p>
      <w:pPr>
        <w:pStyle w:val="ListBullet"/>
      </w:pPr>
      <w:r>
        <w:t>File: backend/src/routes/auth.js (dòng 7).</w:t>
      </w:r>
    </w:p>
    <w:p>
      <w:pPr>
        <w:pStyle w:val="ListBullet"/>
      </w:pPr>
      <w:r>
        <w:t>Endpoint: POST /api/auth/register.</w:t>
      </w:r>
    </w:p>
    <w:p>
      <w:pPr>
        <w:pStyle w:val="ListBullet"/>
      </w:pPr>
      <w:r>
        <w:t>Request JSON: username, email, password.</w:t>
      </w:r>
    </w:p>
    <w:p>
      <w:pPr>
        <w:pStyle w:val="ListBullet"/>
      </w:pPr>
      <w:r>
        <w:t>Validate: thiếu field → 400 (Thiếu username/email/password).</w:t>
      </w:r>
    </w:p>
    <w:p>
      <w:pPr>
        <w:pStyle w:val="ListBullet"/>
      </w:pPr>
      <w:r>
        <w:t>Xử lý: hash mật khẩu bằng bcrypt.hash(password, 10), INSERT INTO users với role='user'.</w:t>
      </w:r>
    </w:p>
    <w:p>
      <w:pPr>
        <w:pStyle w:val="ListBullet"/>
      </w:pPr>
      <w:r>
        <w:t>Trùng username/email (lỗi PG 23505) → 409 (Username hoặc email đã tồn tại).</w:t>
      </w:r>
    </w:p>
    <w:p>
      <w:pPr>
        <w:pStyle w:val="ListBullet"/>
      </w:pPr>
      <w:r>
        <w:t>Response 200: id, username, email, role, coins (không trả password).</w:t>
      </w:r>
    </w:p>
    <w:p>
      <w:pPr>
        <w:pStyle w:val="ListBullet"/>
      </w:pPr>
      <w:r>
        <w:t>Liên quan: ghi vào bảng users; frontend gọi tại RegisterScreen rồi tự login (AuthContext.register).</w:t>
      </w:r>
    </w:p>
    <w:p>
      <w:r>
        <w:rPr>
          <w:rFonts w:ascii="Consolas" w:hAnsi="Consolas"/>
          <w:sz w:val="22"/>
        </w:rPr>
        <w:t>POST /api/auth/register  { "username": "test1", "email": "test1@gmail.com", "password": "123456" }</w:t>
      </w:r>
    </w:p>
    <w:p>
      <w:pPr>
        <w:pStyle w:val="Heading2"/>
      </w:pPr>
      <w:r>
        <w:t>Thẻ 2 — [DB] Thiết kế bảng User</w:t>
      </w:r>
    </w:p>
    <w:p>
      <w:pPr>
        <w:pStyle w:val="ListBullet"/>
      </w:pPr>
      <w:r>
        <w:t>File: backend/src/migrate.js (dòng 5); chạy bằng npm run migrate:all.</w:t>
      </w:r>
    </w:p>
    <w:p>
      <w:pPr>
        <w:pStyle w:val="ListBullet"/>
      </w:pPr>
      <w:r>
        <w:t>id SERIAL PRIMARY KEY.</w:t>
      </w:r>
    </w:p>
    <w:p>
      <w:pPr>
        <w:pStyle w:val="ListBullet"/>
      </w:pPr>
      <w:r>
        <w:t>username VARCHAR(50) UNIQUE NOT NULL.</w:t>
      </w:r>
    </w:p>
    <w:p>
      <w:pPr>
        <w:pStyle w:val="ListBullet"/>
      </w:pPr>
      <w:r>
        <w:t>email VARCHAR(100) UNIQUE NOT NULL.</w:t>
      </w:r>
    </w:p>
    <w:p>
      <w:pPr>
        <w:pStyle w:val="ListBullet"/>
      </w:pPr>
      <w:r>
        <w:t>password_hash TEXT NOT NULL — chỉ lưu hash bcrypt, không lưu mật khẩu gốc.</w:t>
      </w:r>
    </w:p>
    <w:p>
      <w:pPr>
        <w:pStyle w:val="ListBullet"/>
      </w:pPr>
      <w:r>
        <w:t>avatar_url TEXT.</w:t>
      </w:r>
    </w:p>
    <w:p>
      <w:pPr>
        <w:pStyle w:val="ListBullet"/>
      </w:pPr>
      <w:r>
        <w:t>coins INT DEFAULT 0 — điểm danh/nhiệm vụ/unlock cộng trừ vào đây.</w:t>
      </w:r>
    </w:p>
    <w:p>
      <w:pPr>
        <w:pStyle w:val="ListBullet"/>
      </w:pPr>
      <w:r>
        <w:t>role VARCHAR(20) DEFAULT 'user' — user/admin, đưa vào JWT để phân quyền.</w:t>
      </w:r>
    </w:p>
    <w:p>
      <w:pPr>
        <w:pStyle w:val="ListBullet"/>
      </w:pPr>
      <w:r>
        <w:t>created_at TIMESTAMP DEFAULT NOW().</w:t>
      </w:r>
    </w:p>
    <w:p>
      <w:pPr>
        <w:pStyle w:val="ListBullet"/>
      </w:pPr>
      <w:r>
        <w:t>Các bảng bookshelf, reading_history, ratings, comments, checkins, transactions, unlocks, mission_claims, power_votes, reports đều có user_id REFERENCES users(id) ON DELETE CASCADE.</w:t>
      </w:r>
    </w:p>
    <w:p>
      <w:pPr>
        <w:pStyle w:val="ListBullet"/>
      </w:pPr>
      <w:r>
        <w:t>Seed sẵn admin: admin@webnovel.app / admin123 (backend/src/seed.js).</w:t>
      </w:r>
    </w:p>
    <w:p>
      <w:r>
        <w:rPr>
          <w:rFonts w:ascii="Consolas" w:hAnsi="Consolas"/>
          <w:sz w:val="22"/>
        </w:rPr>
        <w:t>CREATE TABLE users (id SERIAL PRIMARY KEY, username VARCHAR(50) UNIQUE NOT NULL, email VARCHAR(100) UNIQUE NOT NULL, password_hash TEXT NOT NULL, avatar_url TEXT, coins INT DEFAULT 0, role VARCHAR(20) DEFAULT 'user', created_at TIMESTAMP DEFAULT NOW());</w:t>
      </w:r>
    </w:p>
    <w:p>
      <w:pPr>
        <w:pStyle w:val="Heading2"/>
      </w:pPr>
      <w:r>
        <w:t>Thẻ 3 — [Backend] API đăng nhập và đăng xuất</w:t>
      </w:r>
    </w:p>
    <w:p>
      <w:pPr>
        <w:pStyle w:val="ListBullet"/>
      </w:pPr>
      <w:r>
        <w:t>File: backend/src/routes/auth.js (dòng 20); middleware backend/src/middlewares/auth.js.</w:t>
      </w:r>
    </w:p>
    <w:p>
      <w:pPr>
        <w:pStyle w:val="ListBullet"/>
      </w:pPr>
      <w:r>
        <w:t>Đăng nhập: POST /api/auth/login, body { email, password }.</w:t>
      </w:r>
    </w:p>
    <w:p>
      <w:pPr>
        <w:pStyle w:val="ListBullet"/>
      </w:pPr>
      <w:r>
        <w:t>Tìm user theo email + bcrypt.compare; sai → 401 (Email hoặc mật khẩu sai).</w:t>
      </w:r>
    </w:p>
    <w:p>
      <w:pPr>
        <w:pStyle w:val="ListBullet"/>
      </w:pPr>
      <w:r>
        <w:t>Đúng → ký JWT { id, username, role }, hết hạn 7 ngày (JWT_SECRET, JWT_EXPIRES_IN trong .env).</w:t>
      </w:r>
    </w:p>
    <w:p>
      <w:pPr>
        <w:pStyle w:val="ListBullet"/>
      </w:pPr>
      <w:r>
        <w:t>Response: { token, user: { id, username, email, coins, role } }.</w:t>
      </w:r>
    </w:p>
    <w:p>
      <w:pPr>
        <w:pStyle w:val="ListBullet"/>
      </w:pPr>
      <w:r>
        <w:t>Các API sau login: header Authorization: Bearer &lt;token&gt;, middleware authRequired verify bằng JWT_SECRET; thiếu/sai token → 401; riêng admin thêm requireAdmin (role phải admin, không thì 403).</w:t>
      </w:r>
    </w:p>
    <w:p>
      <w:pPr>
        <w:pStyle w:val="ListBullet"/>
      </w:pPr>
      <w:r>
        <w:t>Đăng xuất: KHÔNG có endpoint backend (JWT stateless) — client tự xóa token và user: AuthContext.logout() (frontend/src/context/AuthContext.js) gọi removeToken() (xóa SecureStore trên native, localStorage trên web) + setUser(null); token cũ tự hết hạn sau 7 ngày.</w:t>
      </w:r>
    </w:p>
    <w:p>
      <w:r>
        <w:rPr>
          <w:rFonts w:ascii="Consolas" w:hAnsi="Consolas"/>
          <w:sz w:val="22"/>
        </w:rPr>
        <w:t>POST /api/auth/login  { "email": "test1@gmail.com", "password": "123456"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